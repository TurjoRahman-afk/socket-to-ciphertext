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Semaphore -- Design Report</w:t>
      </w:r>
    </w:p>
    <w:p>
      <w:pPr>
        <w:jc w:val="left"/>
      </w:pPr>
      <w:r>
        <w:rPr>
          <w:b/>
        </w:rPr>
        <w:t>Course:</w:t>
      </w:r>
      <w:r>
        <w:t xml:space="preserve"> Computer Software and Big Data Development</w:t>
      </w:r>
    </w:p>
    <w:p>
      <w:pPr>
        <w:jc w:val="left"/>
      </w:pPr>
      <w:r>
        <w:rPr>
          <w:b/>
        </w:rPr>
        <w:t>Repository:</w:t>
      </w:r>
      <w:r>
        <w:t xml:space="preserve"> </w:t>
      </w:r>
      <w:r>
        <w:rPr>
          <w:rFonts w:ascii="Consolas" w:hAnsi="Consolas"/>
          <w:color w:val="C0551F"/>
          <w:sz w:val="19"/>
        </w:rPr>
        <w:t>socket-to-ciphertext</w:t>
      </w:r>
      <w:r>
        <w:t xml:space="preserve"> -- named for the build arc, from the raw</w:t>
      </w:r>
    </w:p>
    <w:p>
      <w:pPr>
        <w:jc w:val="left"/>
      </w:pPr>
      <w:r>
        <w:t>TCP socket at one end to end-to-end encryption at the other.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Student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1820242075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Aiuna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1820242085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Faiza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1820242086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Turjo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1820242087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Aya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1820242109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Keisha</w:t>
            </w:r>
          </w:p>
        </w:tc>
      </w:tr>
    </w:tbl>
    <w:p/>
    <w:p>
      <w:pPr>
        <w:ind w:left="480"/>
      </w:pPr>
      <w:r>
        <w:rPr>
          <w:b/>
          <w:i/>
          <w:color w:val="606060"/>
        </w:rPr>
        <w:t>To the team:</w:t>
      </w:r>
      <w:r>
        <w:rPr>
          <w:i/>
          <w:color w:val="606060"/>
        </w:rPr>
        <w:t xml:space="preserve"> sections marked </w:t>
      </w:r>
      <w:r>
        <w:rPr>
          <w:b/>
          <w:i/>
          <w:color w:val="606060"/>
        </w:rPr>
        <w:t>[write this yourselves]</w:t>
      </w:r>
      <w:r>
        <w:rPr>
          <w:i/>
          <w:color w:val="606060"/>
        </w:rPr>
        <w:t xml:space="preserve"> need your own</w:t>
      </w:r>
    </w:p>
    <w:p>
      <w:pPr>
        <w:ind w:left="480"/>
      </w:pPr>
      <w:r>
        <w:rPr>
          <w:i/>
          <w:color w:val="606060"/>
        </w:rPr>
        <w:t>words -- who did what, and what you would do differently. Everything else is</w:t>
      </w:r>
    </w:p>
    <w:p>
      <w:pPr>
        <w:ind w:left="480"/>
      </w:pPr>
      <w:r>
        <w:rPr>
          <w:i/>
          <w:color w:val="606060"/>
        </w:rPr>
        <w:t>an accurate account of the code as it stands, with measurements taken on the</w:t>
      </w:r>
    </w:p>
    <w:p>
      <w:pPr>
        <w:ind w:left="480"/>
      </w:pPr>
      <w:r>
        <w:rPr>
          <w:i/>
          <w:color w:val="606060"/>
        </w:rPr>
        <w:t>machine named in §8. Please read it before submitting rather than trusting it.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0. What changed since the last submission</w:t>
      </w:r>
    </w:p>
    <w:p>
      <w:pPr>
        <w:jc w:val="left"/>
      </w:pPr>
      <w:r>
        <w:t xml:space="preserve">This is the </w:t>
      </w:r>
      <w:r>
        <w:rPr>
          <w:i/>
        </w:rPr>
        <w:t>revised</w:t>
      </w:r>
      <w:r>
        <w:t xml:space="preserve"> design, so what was revised is worth stating plainly.</w:t>
      </w:r>
    </w:p>
    <w:p>
      <w:pPr>
        <w:jc w:val="left"/>
      </w:pPr>
      <w:r>
        <w:t>Each row is a decision that changed, not a feature that was added.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Is now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Why it changed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Room messages in plaintext, documented as a limitation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Sealed once per member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frame carries one body and a room has one key per member, so the ciphertexts travel beside the frame in </w:t>
            </w:r>
            <w:r>
              <w:rPr>
                <w:rFonts w:ascii="Consolas" w:hAnsi="Consolas"/>
                <w:color w:val="C0551F"/>
                <w:sz w:val="18"/>
              </w:rPr>
              <w:t>data["env"]</w:t>
            </w:r>
            <w:r>
              <w:rPr>
                <w:sz w:val="18"/>
              </w:rPr>
              <w:t>. Documenting the gap was honest; closing it was better.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CREATE_ROOM</w:t>
            </w:r>
            <w:r>
              <w:rPr>
                <w:sz w:val="18"/>
              </w:rPr>
              <w:t xml:space="preserve"> took a room name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Takes an optional member list, and </w:t>
            </w:r>
            <w:r>
              <w:rPr>
                <w:rFonts w:ascii="Consolas" w:hAnsi="Consolas"/>
                <w:color w:val="C0551F"/>
                <w:sz w:val="18"/>
              </w:rPr>
              <w:t>INVITE</w:t>
            </w:r>
            <w:r>
              <w:rPr>
                <w:sz w:val="18"/>
              </w:rPr>
              <w:t xml:space="preserve"> was added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Milestone 1 specified </w:t>
            </w:r>
            <w:r>
              <w:rPr>
                <w:rFonts w:ascii="Consolas" w:hAnsi="Consolas"/>
                <w:color w:val="C0551F"/>
                <w:sz w:val="18"/>
              </w:rPr>
              <w:t>room_name, members</w:t>
            </w:r>
            <w:r>
              <w:rPr>
                <w:sz w:val="18"/>
              </w:rPr>
              <w:t>; a later revision dropped it, which left no way to start a room with anybody in it. Restored.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"Contacts" meant whoever was online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Contacts are stored per user, with presence shown separately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Presence and acquaintance are two different ideas that had been given one name, so the list emptied itself on every restart.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Search was not implemented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Client-side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Not a free choice: sealing the rooms made server-side search </w:t>
            </w:r>
            <w:r>
              <w:rPr>
                <w:b/>
                <w:sz w:val="18"/>
              </w:rPr>
              <w:t>impossible</w:t>
            </w:r>
            <w:r>
              <w:rPr>
                <w:sz w:val="18"/>
              </w:rPr>
              <w:t>, because the server holds ciphertext it has no key for. The constraint came first and the design followed it.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Receipts existed in the protocol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Delivery and read receipts end to 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 messages only; room receipts need per-member state, which is a different model.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One interface (console)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Console and Tkinter, interchangeable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model was built without a view on purpose, and this is the test of that claim.</w:t>
            </w:r>
          </w:p>
        </w:tc>
      </w:tr>
    </w:tbl>
    <w:p/>
    <w:p>
      <w:pPr>
        <w:jc w:val="left"/>
      </w:pPr>
      <w:r>
        <w:t xml:space="preserve">Two things were </w:t>
      </w:r>
      <w:r>
        <w:rPr>
          <w:b/>
        </w:rPr>
        <w:t>not</w:t>
      </w:r>
      <w:r>
        <w:t xml:space="preserve"> changed, deliberately:</w:t>
      </w:r>
    </w:p>
    <w:p>
      <w:pPr>
        <w:pStyle w:val="ListBullet"/>
      </w:pPr>
      <w:r>
        <w:rPr>
          <w:b/>
        </w:rPr>
        <w:t>Thread-per-connection stays.</w:t>
      </w:r>
      <w:r>
        <w:t xml:space="preserve"> The measurements (§8.2) show the ceiling</w:t>
      </w:r>
    </w:p>
    <w:p>
      <w:pPr>
        <w:jc w:val="left"/>
      </w:pPr>
      <w:r>
        <w:t>is OS threads rather than the protocol, and moving to async I/O would have</w:t>
      </w:r>
    </w:p>
    <w:p>
      <w:pPr>
        <w:jc w:val="left"/>
      </w:pPr>
      <w:r>
        <w:t>replaced the part of the project the brief is actually about.</w:t>
      </w:r>
    </w:p>
    <w:p>
      <w:pPr>
        <w:pStyle w:val="ListBullet"/>
      </w:pPr>
      <w:r>
        <w:rPr>
          <w:b/>
        </w:rPr>
        <w:t>Newline-delimited JSON stays.</w:t>
      </w:r>
      <w:r>
        <w:t xml:space="preserve"> It costs bytes and parse time, and</w:t>
      </w:r>
    </w:p>
    <w:p>
      <w:pPr>
        <w:jc w:val="left"/>
      </w:pPr>
      <w:r>
        <w:t>neither is the bottleneck at this scale (§8.2). Being able to read the</w:t>
      </w:r>
    </w:p>
    <w:p>
      <w:pPr>
        <w:jc w:val="left"/>
      </w:pPr>
      <w:r>
        <w:t>wire during a demo was worth more.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1.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Where it is satisfied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Client/server over TCP sockets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im/server/server.py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551F"/>
                <w:sz w:val="18"/>
              </w:rPr>
              <w:t>im/client/net/connection.py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Multiple simultaneous clients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thread-per-connection, </w:t>
            </w:r>
            <w:r>
              <w:rPr>
                <w:rFonts w:ascii="Consolas" w:hAnsi="Consolas"/>
                <w:color w:val="C0551F"/>
                <w:sz w:val="18"/>
              </w:rPr>
              <w:t>im/server/handler.py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done, measured to 388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Application-level protocol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im/common/frames.py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551F"/>
                <w:sz w:val="18"/>
              </w:rPr>
              <w:t>im/common/codec.py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done, 21 frame types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User accounts and authentication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im/server/store/users.py</w:t>
            </w:r>
            <w:r>
              <w:rPr>
                <w:sz w:val="18"/>
              </w:rPr>
              <w:t xml:space="preserve"> (scrypt)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 messaging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MessageRouter._message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Group chat / rooms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RoomRegistry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551F"/>
                <w:sz w:val="18"/>
              </w:rPr>
              <w:t>CREATE_ROOM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0551F"/>
                <w:sz w:val="18"/>
              </w:rPr>
              <w:t>JOIN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0551F"/>
                <w:sz w:val="18"/>
              </w:rPr>
              <w:t>INVITE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Presence (online / offline)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PRESENCE</w:t>
            </w:r>
            <w:r>
              <w:rPr>
                <w:sz w:val="18"/>
              </w:rPr>
              <w:t xml:space="preserve"> frames, </w:t>
            </w:r>
            <w:r>
              <w:rPr>
                <w:rFonts w:ascii="Consolas" w:hAnsi="Consolas"/>
                <w:color w:val="C0551F"/>
                <w:sz w:val="18"/>
              </w:rPr>
              <w:t>SessionRegistry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Typing indicators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TYPING</w:t>
            </w:r>
            <w:r>
              <w:rPr>
                <w:sz w:val="18"/>
              </w:rPr>
              <w:t xml:space="preserve"> frames, relayed not stored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Message persistence and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im/server/store/messages.py</w:t>
            </w:r>
            <w:r>
              <w:rPr>
                <w:sz w:val="18"/>
              </w:rPr>
              <w:t xml:space="preserve"> (sqlite)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Offline 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queued per user, flushed on 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Delivery and read receipts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RECEIPT</w:t>
            </w:r>
            <w:r>
              <w:rPr>
                <w:sz w:val="18"/>
              </w:rPr>
              <w:t xml:space="preserve"> frames, three states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done, direct messages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Graphical user interface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im/client/view/tk/</w:t>
            </w:r>
            <w:r>
              <w:rPr>
                <w:sz w:val="18"/>
              </w:rPr>
              <w:t xml:space="preserve"> (Tkinter)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Reconnection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im/client/net/session.py</w:t>
            </w:r>
            <w:r>
              <w:rPr>
                <w:sz w:val="18"/>
              </w:rPr>
              <w:t>, exponential backoff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Encryption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X25519 + HKDF + AES-GCM; TLS 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done, direct messages and rooms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Message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ChatModel.search</w:t>
            </w:r>
            <w:r>
              <w:rPr>
                <w:sz w:val="18"/>
              </w:rPr>
              <w:t>, client-side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 -- see 6.5</w:t>
            </w:r>
          </w:p>
        </w:tc>
      </w:tr>
    </w:tbl>
    <w:p/>
    <w:p>
      <w:pPr>
        <w:jc w:val="left"/>
      </w:pPr>
      <w:r>
        <w:t>Room encryption was the last gap to close. The order it happened in -- claimed,</w:t>
      </w:r>
    </w:p>
    <w:p>
      <w:pPr>
        <w:jc w:val="left"/>
      </w:pPr>
      <w:r>
        <w:t>corrected to admit it was false, then made true -- is recorded in §9.3 rather</w:t>
      </w:r>
    </w:p>
    <w:p>
      <w:pPr>
        <w:jc w:val="left"/>
      </w:pPr>
      <w:r>
        <w:t>than smoothed over.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2. Architecture</w:t>
      </w:r>
    </w:p>
    <w:p>
      <w:pPr>
        <w:pStyle w:val="Heading3"/>
      </w:pPr>
      <w:r/>
      <w:r>
        <w:t>2.1 Topology</w:t>
      </w:r>
    </w:p>
    <w:p>
      <w:pPr>
        <w:jc w:val="left"/>
      </w:pPr>
      <w:r>
        <w:t xml:space="preserve">A </w:t>
      </w:r>
      <w:r>
        <w:rPr>
          <w:b/>
        </w:rPr>
        <w:t>hub</w:t>
      </w:r>
      <w:r>
        <w:t>, not a peer-to-peer mesh. Every client holds one TCP connection to</w:t>
      </w:r>
    </w:p>
    <w:p>
      <w:pPr>
        <w:jc w:val="left"/>
      </w:pPr>
      <w:r>
        <w:t>one server; the server routes. This was chosen because the brief asks for</w:t>
      </w:r>
    </w:p>
    <w:p>
      <w:pPr>
        <w:jc w:val="left"/>
      </w:pPr>
      <w:r>
        <w:t>sockets and concurrency, and a hub puts both in one place where they can be</w:t>
      </w:r>
    </w:p>
    <w:p>
      <w:pPr>
        <w:jc w:val="left"/>
      </w:pPr>
      <w:r>
        <w:t>reasoned about and tested. A mesh would have meant NAT traversal, which is a</w:t>
      </w:r>
    </w:p>
    <w:p>
      <w:pPr>
        <w:jc w:val="left"/>
      </w:pPr>
      <w:r>
        <w:t>networking problem rather than a systems one, and would have hidden the</w:t>
      </w:r>
    </w:p>
    <w:p>
      <w:pPr>
        <w:jc w:val="left"/>
      </w:pPr>
      <w:r>
        <w:t>concurrency behind it.</w:t>
      </w:r>
    </w:p>
    <w:p>
      <w:pPr>
        <w:spacing w:after="200"/>
        <w:ind w:left="360"/>
      </w:pPr>
      <w:r>
        <w:rPr>
          <w:rFonts w:ascii="Consolas" w:hAnsi="Consolas"/>
          <w:color w:val="2B2B2B"/>
          <w:sz w:val="18"/>
        </w:rPr>
        <w:t xml:space="preserve">  client ─┐</w:t>
        <w:br/>
        <w:t xml:space="preserve">  client ─┼─► server ──► sqlite</w:t>
        <w:br/>
        <w:t xml:space="preserve">  client ─┘   (routes,   (accounts, history,</w:t>
        <w:br/>
        <w:t xml:space="preserve">              persists)   offline queue)</w:t>
      </w:r>
    </w:p>
    <w:p>
      <w:pPr>
        <w:pStyle w:val="Heading3"/>
      </w:pPr>
      <w:r/>
      <w:r>
        <w:t>2.2 The client, split four ways</w:t>
      </w:r>
    </w:p>
    <w:p>
      <w:pPr>
        <w:jc w:val="left"/>
      </w:pPr>
      <w:r>
        <w:t>The client is deliberately in four layers, each of which knows only the one</w:t>
      </w:r>
    </w:p>
    <w:p>
      <w:pPr>
        <w:jc w:val="left"/>
      </w:pPr>
      <w:r>
        <w:t>below it: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Knows about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Does not know about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net/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sockets, TLS, frames, threads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conversations, widgets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model/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conversations, roster, unread 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frames, sockets, widgets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controller/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frames </w:t>
            </w:r>
            <w:r>
              <w:rPr>
                <w:b/>
                <w:sz w:val="18"/>
              </w:rPr>
              <w:t>and</w:t>
            </w:r>
            <w:r>
              <w:rPr>
                <w:sz w:val="18"/>
              </w:rPr>
              <w:t xml:space="preserve"> the model -- the translation layer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sockets, widgets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view/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widgets and the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frames, sockets</w:t>
            </w:r>
          </w:p>
        </w:tc>
      </w:tr>
    </w:tbl>
    <w:p/>
    <w:p>
      <w:pPr>
        <w:jc w:val="left"/>
      </w:pPr>
      <w:r>
        <w:t>The point of the split is that the view arrives last. For most of the project</w:t>
      </w:r>
    </w:p>
    <w:p>
      <w:pPr>
        <w:jc w:val="left"/>
      </w:pPr>
      <w:r>
        <w:t xml:space="preserve">there was no window at all, only </w:t>
      </w:r>
      <w:r>
        <w:rPr>
          <w:rFonts w:ascii="Consolas" w:hAnsi="Consolas"/>
          <w:color w:val="C0551F"/>
          <w:sz w:val="19"/>
        </w:rPr>
        <w:t>view/console.py</w:t>
      </w:r>
      <w:r>
        <w:t>, and the model and</w:t>
      </w:r>
    </w:p>
    <w:p>
      <w:pPr>
        <w:jc w:val="left"/>
      </w:pPr>
      <w:r>
        <w:t>controller were fully exercised before a single widget existed. That the two</w:t>
      </w:r>
    </w:p>
    <w:p>
      <w:pPr>
        <w:jc w:val="left"/>
      </w:pPr>
      <w:r>
        <w:t>views are interchangeable over one model is the architectural claim, and it is</w:t>
      </w:r>
    </w:p>
    <w:p>
      <w:pPr>
        <w:jc w:val="left"/>
      </w:pPr>
      <w:r>
        <w:t>checked by a test rather than asserted (§8).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tests/test_model_has_no_tkinter.py</w:t>
      </w:r>
      <w:r>
        <w:t xml:space="preserve"> enforces the boundary mechanically: it</w:t>
      </w:r>
    </w:p>
    <w:p>
      <w:pPr>
        <w:jc w:val="left"/>
      </w:pPr>
      <w:r>
        <w:t>fails if the model ever imports a GUI library. A comment saying "keep these</w:t>
      </w:r>
    </w:p>
    <w:p>
      <w:pPr>
        <w:jc w:val="left"/>
      </w:pPr>
      <w:r>
        <w:t>separate" decays; a test does not.</w:t>
      </w:r>
    </w:p>
    <w:p>
      <w:pPr>
        <w:pStyle w:val="Heading3"/>
      </w:pPr>
      <w:r/>
      <w:r>
        <w:t>2.3 The server, split three ways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MessageRouter</w:t>
      </w:r>
      <w:r>
        <w:t xml:space="preserve"> is </w:t>
      </w:r>
      <w:r>
        <w:rPr>
          <w:b/>
        </w:rPr>
        <w:t>pure logic</w:t>
      </w:r>
      <w:r>
        <w:t xml:space="preserve">. It imports no </w:t>
      </w:r>
      <w:r>
        <w:rPr>
          <w:rFonts w:ascii="Consolas" w:hAnsi="Consolas"/>
          <w:color w:val="C0551F"/>
          <w:sz w:val="19"/>
        </w:rPr>
        <w:t>socket</w:t>
      </w:r>
      <w:r>
        <w:t xml:space="preserve">, no </w:t>
      </w:r>
      <w:r>
        <w:rPr>
          <w:rFonts w:ascii="Consolas" w:hAnsi="Consolas"/>
          <w:color w:val="C0551F"/>
          <w:sz w:val="19"/>
        </w:rPr>
        <w:t>ssl</w:t>
      </w:r>
      <w:r>
        <w:t xml:space="preserve"> and no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threading</w:t>
      </w:r>
      <w:r>
        <w:t xml:space="preserve">, and reaches a connection only through a </w:t>
      </w:r>
      <w:r>
        <w:rPr>
          <w:rFonts w:ascii="Consolas" w:hAnsi="Consolas"/>
          <w:color w:val="C0551F"/>
          <w:sz w:val="19"/>
        </w:rPr>
        <w:t>Session</w:t>
      </w:r>
      <w:r>
        <w:t xml:space="preserve"> protocol whose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send()</w:t>
      </w:r>
      <w:r>
        <w:t xml:space="preserve"> drops a frame on a queue. Every routing rule is therefore testable</w:t>
      </w:r>
    </w:p>
    <w:p>
      <w:pPr>
        <w:jc w:val="left"/>
      </w:pPr>
      <w:r>
        <w:t>with a fake session that appends to a list -- no network, no port to bind.</w:t>
      </w:r>
    </w:p>
    <w:p>
      <w:pPr>
        <w:jc w:val="left"/>
      </w:pPr>
      <w:r>
        <w:t xml:space="preserve">That is why </w:t>
      </w:r>
      <w:r>
        <w:rPr>
          <w:rFonts w:ascii="Consolas" w:hAnsi="Consolas"/>
          <w:color w:val="C0551F"/>
          <w:sz w:val="19"/>
        </w:rPr>
        <w:t>test_router.py</w:t>
      </w:r>
      <w:r>
        <w:t xml:space="preserve"> holds 74 tests and runs instantly.</w:t>
      </w:r>
    </w:p>
    <w:p>
      <w:pPr>
        <w:jc w:val="left"/>
      </w:pPr>
      <w:r>
        <w:t>The consequence is that the server can be wrong about sockets, or wrong about</w:t>
      </w:r>
    </w:p>
    <w:p>
      <w:pPr>
        <w:jc w:val="left"/>
      </w:pPr>
      <w:r>
        <w:t>routing, but never confusingly wrong about both at once.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3. Protocol</w:t>
      </w:r>
    </w:p>
    <w:p>
      <w:pPr>
        <w:pStyle w:val="Heading3"/>
      </w:pPr>
      <w:r/>
      <w:r>
        <w:t>3.1 Framing</w:t>
      </w:r>
    </w:p>
    <w:p>
      <w:pPr>
        <w:jc w:val="left"/>
      </w:pPr>
      <w:r>
        <w:t>Newline-delimited JSON. One frame per line, UTF-8.</w:t>
      </w:r>
    </w:p>
    <w:p>
      <w:pPr>
        <w:spacing w:after="200"/>
        <w:ind w:left="360"/>
      </w:pPr>
      <w:r>
        <w:rPr>
          <w:rFonts w:ascii="Consolas" w:hAnsi="Consolas"/>
          <w:color w:val="2B2B2B"/>
          <w:sz w:val="18"/>
        </w:rPr>
        <w:t>{"type":"MSG","id":"8f3c…","from":"turjo","to":"aya","body":"…","nonce":"…","ts":1758…}</w:t>
      </w:r>
    </w:p>
    <w:p>
      <w:pPr>
        <w:jc w:val="left"/>
      </w:pPr>
      <w:r>
        <w:rPr>
          <w:b/>
        </w:rPr>
        <w:t>Why newline-delimited JSON over the alternatives: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Why not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Fixed-width binary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Fast, but every field change is a rewrite, and a malformed frame is unreadable in a packet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Length-prefixed binary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Correct and compact, but you cannot read the stream with </w:t>
            </w:r>
            <w:r>
              <w:rPr>
                <w:rFonts w:ascii="Consolas" w:hAnsi="Consolas"/>
                <w:color w:val="C0551F"/>
                <w:sz w:val="18"/>
              </w:rPr>
              <w:t>telnet</w:t>
            </w:r>
            <w:r>
              <w:rPr>
                <w:sz w:val="18"/>
              </w:rPr>
              <w:t>, which cost real debugging time during development.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Raw JSON, no delimiter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way to know where one object ends without a streaming parser.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Newline-delimited 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Self-describing, human-readable during debugging, one obvious frame boundary.</w:t>
            </w:r>
          </w:p>
        </w:tc>
      </w:tr>
    </w:tbl>
    <w:p/>
    <w:p>
      <w:pPr>
        <w:jc w:val="left"/>
      </w:pPr>
      <w:r>
        <w:t>The cost is size and parse time, which the measurements in §8 show is not the</w:t>
      </w:r>
    </w:p>
    <w:p>
      <w:pPr>
        <w:jc w:val="left"/>
      </w:pPr>
      <w:r>
        <w:t>bottleneck at this scale.</w:t>
      </w:r>
    </w:p>
    <w:p>
      <w:pPr>
        <w:pStyle w:val="Heading3"/>
      </w:pPr>
      <w:r/>
      <w:r>
        <w:t>3.2 The part that is easy to get wrong</w:t>
      </w:r>
    </w:p>
    <w:p>
      <w:pPr>
        <w:jc w:val="left"/>
      </w:pPr>
      <w:r>
        <w:t xml:space="preserve">TCP is a </w:t>
      </w:r>
      <w:r>
        <w:rPr>
          <w:b/>
        </w:rPr>
        <w:t>byte stream, not a message stream</w:t>
      </w:r>
      <w:r>
        <w:t xml:space="preserve">. One </w:t>
      </w:r>
      <w:r>
        <w:rPr>
          <w:rFonts w:ascii="Consolas" w:hAnsi="Consolas"/>
          <w:color w:val="C0551F"/>
          <w:sz w:val="19"/>
        </w:rPr>
        <w:t>recv()</w:t>
      </w:r>
      <w:r>
        <w:t xml:space="preserve"> may return half a</w:t>
      </w:r>
    </w:p>
    <w:p>
      <w:pPr>
        <w:jc w:val="left"/>
      </w:pPr>
      <w:r>
        <w:t>frame, three frames, or a frame split in the middle of a multi-byte UTF-8</w:t>
      </w:r>
    </w:p>
    <w:p>
      <w:pPr>
        <w:jc w:val="left"/>
      </w:pPr>
      <w:r>
        <w:t xml:space="preserve">character. </w:t>
      </w:r>
      <w:r>
        <w:rPr>
          <w:rFonts w:ascii="Consolas" w:hAnsi="Consolas"/>
          <w:color w:val="C0551F"/>
          <w:sz w:val="19"/>
        </w:rPr>
        <w:t>LineBuffer</w:t>
      </w:r>
      <w:r>
        <w:t xml:space="preserve"> in </w:t>
      </w:r>
      <w:r>
        <w:rPr>
          <w:rFonts w:ascii="Consolas" w:hAnsi="Consolas"/>
          <w:color w:val="C0551F"/>
          <w:sz w:val="19"/>
        </w:rPr>
        <w:t>im/common/codec.py</w:t>
      </w:r>
      <w:r>
        <w:t xml:space="preserve"> exists solely for this, and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test_codec.py</w:t>
      </w:r>
      <w:r>
        <w:t xml:space="preserve"> spends 25 tests on it, including deliberately splitting a</w:t>
      </w:r>
    </w:p>
    <w:p>
      <w:pPr>
        <w:jc w:val="left"/>
      </w:pPr>
      <w:r>
        <w:t>multi-byte character across two reads.</w:t>
      </w:r>
    </w:p>
    <w:p>
      <w:pPr>
        <w:jc w:val="left"/>
      </w:pPr>
      <w:r>
        <w:t>This is the single most common beginner error in socket programming and the</w:t>
      </w:r>
    </w:p>
    <w:p>
      <w:pPr>
        <w:jc w:val="left"/>
      </w:pPr>
      <w:r>
        <w:t>reason the codec is its own module with its own test file.</w:t>
      </w:r>
    </w:p>
    <w:p>
      <w:pPr>
        <w:pStyle w:val="Heading3"/>
      </w:pPr>
      <w:r/>
      <w:r>
        <w:t>3.3 Frame types</w:t>
      </w:r>
    </w:p>
    <w:p>
      <w:pPr>
        <w:jc w:val="left"/>
      </w:pPr>
      <w:r>
        <w:t xml:space="preserve">21 in total: </w:t>
      </w:r>
      <w:r>
        <w:rPr>
          <w:rFonts w:ascii="Consolas" w:hAnsi="Consolas"/>
          <w:color w:val="C0551F"/>
          <w:sz w:val="19"/>
        </w:rPr>
        <w:t>REGISTER</w:t>
      </w:r>
      <w:r>
        <w:t xml:space="preserve">, </w:t>
      </w:r>
      <w:r>
        <w:rPr>
          <w:rFonts w:ascii="Consolas" w:hAnsi="Consolas"/>
          <w:color w:val="C0551F"/>
          <w:sz w:val="19"/>
        </w:rPr>
        <w:t>LOGIN</w:t>
      </w:r>
      <w:r>
        <w:t xml:space="preserve">, </w:t>
      </w:r>
      <w:r>
        <w:rPr>
          <w:rFonts w:ascii="Consolas" w:hAnsi="Consolas"/>
          <w:color w:val="C0551F"/>
          <w:sz w:val="19"/>
        </w:rPr>
        <w:t>GET_KEY</w:t>
      </w:r>
      <w:r>
        <w:t xml:space="preserve">, </w:t>
      </w:r>
      <w:r>
        <w:rPr>
          <w:rFonts w:ascii="Consolas" w:hAnsi="Consolas"/>
          <w:color w:val="C0551F"/>
          <w:sz w:val="19"/>
        </w:rPr>
        <w:t>MSG</w:t>
      </w:r>
      <w:r>
        <w:t xml:space="preserve">, </w:t>
      </w:r>
      <w:r>
        <w:rPr>
          <w:rFonts w:ascii="Consolas" w:hAnsi="Consolas"/>
          <w:color w:val="C0551F"/>
          <w:sz w:val="19"/>
        </w:rPr>
        <w:t>CREATE_ROOM</w:t>
      </w:r>
      <w:r>
        <w:t xml:space="preserve">, </w:t>
      </w:r>
      <w:r>
        <w:rPr>
          <w:rFonts w:ascii="Consolas" w:hAnsi="Consolas"/>
          <w:color w:val="C0551F"/>
          <w:sz w:val="19"/>
        </w:rPr>
        <w:t>JOIN</w:t>
      </w:r>
      <w:r>
        <w:t>,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LEAVE</w:t>
      </w:r>
      <w:r>
        <w:t xml:space="preserve">, </w:t>
      </w:r>
      <w:r>
        <w:rPr>
          <w:rFonts w:ascii="Consolas" w:hAnsi="Consolas"/>
          <w:color w:val="C0551F"/>
          <w:sz w:val="19"/>
        </w:rPr>
        <w:t>INVITE</w:t>
      </w:r>
      <w:r>
        <w:t xml:space="preserve">, </w:t>
      </w:r>
      <w:r>
        <w:rPr>
          <w:rFonts w:ascii="Consolas" w:hAnsi="Consolas"/>
          <w:color w:val="C0551F"/>
          <w:sz w:val="19"/>
        </w:rPr>
        <w:t>TYPING</w:t>
      </w:r>
      <w:r>
        <w:t xml:space="preserve">, </w:t>
      </w:r>
      <w:r>
        <w:rPr>
          <w:rFonts w:ascii="Consolas" w:hAnsi="Consolas"/>
          <w:color w:val="C0551F"/>
          <w:sz w:val="19"/>
        </w:rPr>
        <w:t>RECEIPT</w:t>
      </w:r>
      <w:r>
        <w:t xml:space="preserve">, </w:t>
      </w:r>
      <w:r>
        <w:rPr>
          <w:rFonts w:ascii="Consolas" w:hAnsi="Consolas"/>
          <w:color w:val="C0551F"/>
          <w:sz w:val="19"/>
        </w:rPr>
        <w:t>HISTORY</w:t>
      </w:r>
      <w:r>
        <w:t xml:space="preserve">, </w:t>
      </w:r>
      <w:r>
        <w:rPr>
          <w:rFonts w:ascii="Consolas" w:hAnsi="Consolas"/>
          <w:color w:val="C0551F"/>
          <w:sz w:val="19"/>
        </w:rPr>
        <w:t>PING</w:t>
      </w:r>
      <w:r>
        <w:t xml:space="preserve"> client-to-server;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OK</w:t>
      </w:r>
      <w:r>
        <w:t xml:space="preserve">, </w:t>
      </w:r>
      <w:r>
        <w:rPr>
          <w:rFonts w:ascii="Consolas" w:hAnsi="Consolas"/>
          <w:color w:val="C0551F"/>
          <w:sz w:val="19"/>
        </w:rPr>
        <w:t>ERROR</w:t>
      </w:r>
      <w:r>
        <w:t xml:space="preserve">, </w:t>
      </w:r>
      <w:r>
        <w:rPr>
          <w:rFonts w:ascii="Consolas" w:hAnsi="Consolas"/>
          <w:color w:val="C0551F"/>
          <w:sz w:val="19"/>
        </w:rPr>
        <w:t>LOGIN_OK</w:t>
      </w:r>
      <w:r>
        <w:t xml:space="preserve">, </w:t>
      </w:r>
      <w:r>
        <w:rPr>
          <w:rFonts w:ascii="Consolas" w:hAnsi="Consolas"/>
          <w:color w:val="C0551F"/>
          <w:sz w:val="19"/>
        </w:rPr>
        <w:t>KEY</w:t>
      </w:r>
      <w:r>
        <w:t xml:space="preserve">, </w:t>
      </w:r>
      <w:r>
        <w:rPr>
          <w:rFonts w:ascii="Consolas" w:hAnsi="Consolas"/>
          <w:color w:val="C0551F"/>
          <w:sz w:val="19"/>
        </w:rPr>
        <w:t>ACK</w:t>
      </w:r>
      <w:r>
        <w:t xml:space="preserve">, </w:t>
      </w:r>
      <w:r>
        <w:rPr>
          <w:rFonts w:ascii="Consolas" w:hAnsi="Consolas"/>
          <w:color w:val="C0551F"/>
          <w:sz w:val="19"/>
        </w:rPr>
        <w:t>ROOM_STATE</w:t>
      </w:r>
      <w:r>
        <w:t xml:space="preserve">, </w:t>
      </w:r>
      <w:r>
        <w:rPr>
          <w:rFonts w:ascii="Consolas" w:hAnsi="Consolas"/>
          <w:color w:val="C0551F"/>
          <w:sz w:val="19"/>
        </w:rPr>
        <w:t>HISTORY_RESULT</w:t>
      </w:r>
      <w:r>
        <w:t>,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PONG</w:t>
      </w:r>
      <w:r>
        <w:t xml:space="preserve">, </w:t>
      </w:r>
      <w:r>
        <w:rPr>
          <w:rFonts w:ascii="Consolas" w:hAnsi="Consolas"/>
          <w:color w:val="C0551F"/>
          <w:sz w:val="19"/>
        </w:rPr>
        <w:t>PRESENCE</w:t>
      </w:r>
      <w:r>
        <w:t xml:space="preserve"> server-to-client. Full payloads in </w:t>
      </w:r>
      <w:r>
        <w:rPr>
          <w:rFonts w:ascii="Consolas" w:hAnsi="Consolas"/>
          <w:color w:val="C0551F"/>
          <w:sz w:val="19"/>
        </w:rPr>
        <w:t>docs/protocol.md</w:t>
      </w:r>
      <w:r>
        <w:t>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4. Threading model</w:t>
      </w:r>
    </w:p>
    <w:p>
      <w:pPr>
        <w:pStyle w:val="Heading3"/>
      </w:pPr>
      <w:r/>
      <w:r>
        <w:t>4.1 The shape</w:t>
      </w:r>
    </w:p>
    <w:p>
      <w:pPr>
        <w:jc w:val="left"/>
      </w:pPr>
      <w:r>
        <w:rPr>
          <w:b/>
        </w:rPr>
        <w:t>Thread-per-connection</w:t>
      </w:r>
      <w:r>
        <w:t>, with a bounded queue handing off to a writer:</w:t>
      </w:r>
    </w:p>
    <w:p>
      <w:pPr>
        <w:spacing w:after="200"/>
        <w:ind w:left="360"/>
      </w:pPr>
      <w:r>
        <w:rPr>
          <w:rFonts w:ascii="Consolas" w:hAnsi="Consolas"/>
          <w:color w:val="2B2B2B"/>
          <w:sz w:val="18"/>
        </w:rPr>
        <w:t xml:space="preserve">   socket ──► reader thread ──► router ──► recipient's outbox queue</w:t>
        <w:br/>
        <w:t xml:space="preserve">                                                      │</w:t>
        <w:br/>
        <w:t xml:space="preserve">   socket ◄── writer thread ◄──────────────────────────┘</w:t>
      </w:r>
    </w:p>
    <w:p>
      <w:pPr>
        <w:jc w:val="left"/>
      </w:pPr>
      <w:r>
        <w:t>Each connection costs two threads on the server and two on the client. Only</w:t>
      </w:r>
    </w:p>
    <w:p>
      <w:pPr>
        <w:jc w:val="left"/>
      </w:pPr>
      <w:r>
        <w:t xml:space="preserve">the reader calls </w:t>
      </w:r>
      <w:r>
        <w:rPr>
          <w:rFonts w:ascii="Consolas" w:hAnsi="Consolas"/>
          <w:color w:val="C0551F"/>
          <w:sz w:val="19"/>
        </w:rPr>
        <w:t>recv()</w:t>
      </w:r>
      <w:r>
        <w:t xml:space="preserve">; only the writer calls </w:t>
      </w:r>
      <w:r>
        <w:rPr>
          <w:rFonts w:ascii="Consolas" w:hAnsi="Consolas"/>
          <w:color w:val="C0551F"/>
          <w:sz w:val="19"/>
        </w:rPr>
        <w:t>sendall()</w:t>
      </w:r>
      <w:r>
        <w:t>. Nothing else</w:t>
      </w:r>
    </w:p>
    <w:p>
      <w:pPr>
        <w:jc w:val="left"/>
      </w:pPr>
      <w:r>
        <w:t>touches the socket. This is the rule the whole design rests on.</w:t>
      </w:r>
    </w:p>
    <w:p>
      <w:pPr>
        <w:jc w:val="left"/>
      </w:pPr>
      <w:r>
        <w:rPr>
          <w:b/>
        </w:rPr>
        <w:t>Why a queue between them:</w:t>
      </w:r>
      <w:r>
        <w:t xml:space="preserve"> sending never blocks the caller. A slow or</w:t>
      </w:r>
    </w:p>
    <w:p>
      <w:pPr>
        <w:jc w:val="left"/>
      </w:pPr>
      <w:r>
        <w:t>stalled recipient cannot freeze the sender, and on the client it cannot freeze</w:t>
      </w:r>
    </w:p>
    <w:p>
      <w:pPr>
        <w:jc w:val="left"/>
      </w:pPr>
      <w:r>
        <w:t>the Tkinter main loop.</w:t>
      </w:r>
    </w:p>
    <w:p>
      <w:pPr>
        <w:jc w:val="left"/>
      </w:pPr>
      <w:r>
        <w:rPr>
          <w:b/>
        </w:rPr>
        <w:t>Why bounded:</w:t>
      </w:r>
      <w:r>
        <w:t xml:space="preserve"> an unbounded queue turns a slow consumer into memory</w:t>
      </w:r>
    </w:p>
    <w:p>
      <w:pPr>
        <w:jc w:val="left"/>
      </w:pPr>
      <w:r>
        <w:t xml:space="preserve">exhaustion. </w:t>
      </w:r>
      <w:r>
        <w:rPr>
          <w:rFonts w:ascii="Consolas" w:hAnsi="Consolas"/>
          <w:color w:val="C0551F"/>
          <w:sz w:val="19"/>
        </w:rPr>
        <w:t>OUTBOX_LIMIT</w:t>
      </w:r>
      <w:r>
        <w:t xml:space="preserve"> is 100 frames, and a full outbox is given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OUTBOX_WAIT</w:t>
      </w:r>
      <w:r>
        <w:t xml:space="preserve"> (0.5s) to drain before the connection is declared stalled --</w:t>
      </w:r>
    </w:p>
    <w:p>
      <w:pPr>
        <w:jc w:val="left"/>
      </w:pPr>
      <w:r>
        <w:t xml:space="preserve">because a full queue can mean a broken link </w:t>
      </w:r>
      <w:r>
        <w:rPr>
          <w:i/>
        </w:rPr>
        <w:t>or</w:t>
      </w:r>
      <w:r>
        <w:t xml:space="preserve"> simply that the writer thread</w:t>
      </w:r>
    </w:p>
    <w:p>
      <w:pPr>
        <w:jc w:val="left"/>
      </w:pPr>
      <w:r>
        <w:t>has not been scheduled yet. An earlier version lacked that wait and tore down</w:t>
      </w:r>
    </w:p>
    <w:p>
      <w:pPr>
        <w:jc w:val="left"/>
      </w:pPr>
      <w:r>
        <w:t>connections at exactly 100 queued messages; the throughput benchmark in §8 is</w:t>
      </w:r>
    </w:p>
    <w:p>
      <w:pPr>
        <w:jc w:val="left"/>
      </w:pPr>
      <w:r>
        <w:t>what found it.</w:t>
      </w:r>
    </w:p>
    <w:p>
      <w:pPr>
        <w:pStyle w:val="Heading3"/>
      </w:pPr>
      <w:r/>
      <w:r>
        <w:t>4.2 The GIL is not a lock</w:t>
      </w:r>
    </w:p>
    <w:p>
      <w:pPr>
        <w:jc w:val="left"/>
      </w:pPr>
      <w:r>
        <w:t>This was the concurrency misconception the project had to get past. The GIL</w:t>
      </w:r>
    </w:p>
    <w:p>
      <w:pPr>
        <w:jc w:val="left"/>
      </w:pPr>
      <w:r>
        <w:t>guarantees that one bytecode instruction does not interleave; it guarantees</w:t>
      </w:r>
    </w:p>
    <w:p>
      <w:pPr>
        <w:jc w:val="left"/>
      </w:pPr>
      <w:r>
        <w:t>nothing about a sequence of them. This is a race:</w:t>
      </w:r>
    </w:p>
    <w:p>
      <w:pPr>
        <w:spacing w:after="200"/>
        <w:ind w:left="360"/>
      </w:pPr>
      <w:r>
        <w:rPr>
          <w:rFonts w:ascii="Consolas" w:hAnsi="Consolas"/>
          <w:color w:val="2B2B2B"/>
          <w:sz w:val="18"/>
        </w:rPr>
        <w:t>if username not in self.sessions:      # thread A checks</w:t>
        <w:br/>
        <w:t xml:space="preserve">    self.sessions[username] = session  # thread B has already written</w:t>
      </w:r>
    </w:p>
    <w:p>
      <w:pPr>
        <w:jc w:val="left"/>
      </w:pPr>
      <w:r>
        <w:t xml:space="preserve">Every compound check-then-write goes under a </w:t>
      </w:r>
      <w:r>
        <w:rPr>
          <w:rFonts w:ascii="Consolas" w:hAnsi="Consolas"/>
          <w:color w:val="C0551F"/>
          <w:sz w:val="19"/>
        </w:rPr>
        <w:t>threading.Lock</w:t>
      </w:r>
      <w:r>
        <w:t xml:space="preserve">. </w:t>
      </w:r>
      <w:r>
        <w:rPr>
          <w:rFonts w:ascii="Consolas" w:hAnsi="Consolas"/>
          <w:color w:val="C0551F"/>
          <w:sz w:val="19"/>
        </w:rPr>
        <w:t>SessionRegistry</w:t>
      </w:r>
    </w:p>
    <w:p>
      <w:pPr>
        <w:jc w:val="left"/>
      </w:pPr>
      <w:r>
        <w:t xml:space="preserve">and </w:t>
      </w:r>
      <w:r>
        <w:rPr>
          <w:rFonts w:ascii="Consolas" w:hAnsi="Consolas"/>
          <w:color w:val="C0551F"/>
          <w:sz w:val="19"/>
        </w:rPr>
        <w:t>RoomRegistry</w:t>
      </w:r>
      <w:r>
        <w:t xml:space="preserve"> do this, and their read methods return </w:t>
      </w:r>
      <w:r>
        <w:rPr>
          <w:b/>
        </w:rPr>
        <w:t>copies</w:t>
      </w:r>
      <w:r>
        <w:t>, so a</w:t>
      </w:r>
    </w:p>
    <w:p>
      <w:pPr>
        <w:jc w:val="left"/>
      </w:pPr>
      <w:r>
        <w:t>caller cannot iterate a registry while another thread mutates it.</w:t>
      </w:r>
    </w:p>
    <w:p>
      <w:pPr>
        <w:pStyle w:val="Heading3"/>
      </w:pPr>
      <w:r/>
      <w:r>
        <w:t>4.3 The rule about locks and sockets</w:t>
      </w:r>
    </w:p>
    <w:p>
      <w:pPr>
        <w:jc w:val="left"/>
      </w:pPr>
      <w:r>
        <w:rPr>
          <w:b/>
        </w:rPr>
        <w:t>Never send while holding a lock.</w:t>
      </w:r>
      <w:r>
        <w:t xml:space="preserve"> Fan-out to a room collects the member</w:t>
      </w:r>
    </w:p>
    <w:p>
      <w:pPr>
        <w:jc w:val="left"/>
      </w:pPr>
      <w:r>
        <w:t>sessions under the lock, releases it, and only then sends. Sending inside the</w:t>
      </w:r>
    </w:p>
    <w:p>
      <w:pPr>
        <w:jc w:val="left"/>
      </w:pPr>
      <w:r>
        <w:t xml:space="preserve">lock would mean one unresponsive client's blocked </w:t>
      </w:r>
      <w:r>
        <w:rPr>
          <w:rFonts w:ascii="Consolas" w:hAnsi="Consolas"/>
          <w:color w:val="C0551F"/>
          <w:sz w:val="19"/>
        </w:rPr>
        <w:t>sendall()</w:t>
      </w:r>
      <w:r>
        <w:t xml:space="preserve"> holding the</w:t>
      </w:r>
    </w:p>
    <w:p>
      <w:pPr>
        <w:jc w:val="left"/>
      </w:pPr>
      <w:r>
        <w:t>registry closed against every other thread on the server -- one slow client</w:t>
      </w:r>
    </w:p>
    <w:p>
      <w:pPr>
        <w:jc w:val="left"/>
      </w:pPr>
      <w:r>
        <w:t>freezing everybody.</w:t>
      </w:r>
    </w:p>
    <w:p>
      <w:pPr>
        <w:pStyle w:val="Heading3"/>
      </w:pPr>
      <w:r/>
      <w:r>
        <w:t xml:space="preserve">4.4 Tkinter has no </w:t>
      </w:r>
      <w:r>
        <w:rPr>
          <w:rFonts w:ascii="Consolas" w:hAnsi="Consolas"/>
          <w:color w:val="C0551F"/>
          <w:sz w:val="19"/>
        </w:rPr>
        <w:t>invokeLater</w:t>
      </w:r>
    </w:p>
    <w:p>
      <w:pPr>
        <w:jc w:val="left"/>
      </w:pPr>
      <w:r>
        <w:t>Tk is not thread-safe, and unlike Swing it offers no official way to schedule</w:t>
      </w:r>
    </w:p>
    <w:p>
      <w:pPr>
        <w:jc w:val="left"/>
      </w:pPr>
      <w:r>
        <w:t>work onto its event thread. Touching a widget from a worker thread corrupts Tk</w:t>
      </w:r>
    </w:p>
    <w:p>
      <w:pPr>
        <w:jc w:val="left"/>
      </w:pPr>
      <w:r>
        <w:rPr>
          <w:i/>
        </w:rPr>
        <w:t>quietly</w:t>
      </w:r>
      <w:r>
        <w:t xml:space="preserve"> rather than raising, which is worse than a crash.</w:t>
      </w:r>
    </w:p>
    <w:p>
      <w:pPr>
        <w:jc w:val="left"/>
      </w:pPr>
      <w:r>
        <w:t>The bridge is three lines of concept:</w:t>
      </w:r>
    </w:p>
    <w:p>
      <w:pPr>
        <w:spacing w:after="200"/>
        <w:ind w:left="360"/>
      </w:pPr>
      <w:r>
        <w:rPr>
          <w:rFonts w:ascii="Consolas" w:hAnsi="Consolas"/>
          <w:color w:val="2B2B2B"/>
          <w:sz w:val="18"/>
        </w:rPr>
        <w:t>reader thread ──► post_frame() ──► queue.Queue ──► root.after(50, _poll) ──► widgets</w:t>
      </w:r>
    </w:p>
    <w:p>
      <w:pPr>
        <w:jc w:val="left"/>
      </w:pPr>
      <w:r>
        <w:t>The reader thread only ever puts on the queue. The main thread drains it every</w:t>
      </w:r>
    </w:p>
    <w:p>
      <w:pPr>
        <w:jc w:val="left"/>
      </w:pPr>
      <w:r>
        <w:t>50ms. No widget is ever touched from anywhere else.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5. Connection state machine</w:t>
      </w:r>
    </w:p>
    <w:p>
      <w:pPr>
        <w:jc w:val="left"/>
      </w:pPr>
      <w:r>
        <w:t>The client's connection is an explicit FSM rather than a set of booleans,</w:t>
      </w:r>
    </w:p>
    <w:p>
      <w:pPr>
        <w:jc w:val="left"/>
      </w:pPr>
      <w:r>
        <w:t>because "connected" turned out to mean at least four different things.</w:t>
      </w:r>
    </w:p>
    <w:p>
      <w:pPr>
        <w:spacing w:after="200"/>
        <w:ind w:left="360"/>
      </w:pPr>
      <w:r>
        <w:rPr>
          <w:rFonts w:ascii="Consolas" w:hAnsi="Consolas"/>
          <w:color w:val="2B2B2B"/>
          <w:sz w:val="18"/>
        </w:rPr>
        <w:t xml:space="preserve">  DISCONNECTED ──connect──► CONNECTING ──socket──► AUTHENTICATING</w:t>
        <w:br/>
        <w:t xml:space="preserve">                                 │                        │</w:t>
        <w:br/>
        <w:t xml:space="preserve">                              failed                   login ok</w:t>
        <w:br/>
        <w:t xml:space="preserve">                                 ▼                        ▼</w:t>
        <w:br/>
        <w:t xml:space="preserve">                              CLOSED ◄──close────────── ONLINE</w:t>
        <w:br/>
        <w:t xml:space="preserve">                                 ▲                        │</w:t>
        <w:br/>
        <w:t xml:space="preserve">                                 └──── RETRYING ◄──lost───┘</w:t>
      </w:r>
    </w:p>
    <w:p>
      <w:pPr>
        <w:jc w:val="left"/>
      </w:pPr>
      <w:r>
        <w:t xml:space="preserve">Sending is permitted in exactly one state, </w:t>
      </w:r>
      <w:r>
        <w:rPr>
          <w:rFonts w:ascii="Consolas" w:hAnsi="Consolas"/>
          <w:color w:val="C0551F"/>
          <w:sz w:val="19"/>
        </w:rPr>
        <w:t>ONLINE</w:t>
      </w:r>
      <w:r>
        <w:t>, and the composer in the</w:t>
      </w:r>
    </w:p>
    <w:p>
      <w:pPr>
        <w:jc w:val="left"/>
      </w:pPr>
      <w:r>
        <w:t>window is enabled from that same fact -- so the interface cannot offer an</w:t>
      </w:r>
    </w:p>
    <w:p>
      <w:pPr>
        <w:jc w:val="left"/>
      </w:pPr>
      <w:r>
        <w:t>action the connection would reject.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Session</w:t>
      </w:r>
      <w:r>
        <w:t xml:space="preserve"> wraps </w:t>
      </w:r>
      <w:r>
        <w:rPr>
          <w:rFonts w:ascii="Consolas" w:hAnsi="Consolas"/>
          <w:color w:val="C0551F"/>
          <w:sz w:val="19"/>
        </w:rPr>
        <w:t>ServerConnection</w:t>
      </w:r>
      <w:r>
        <w:t xml:space="preserve"> and replaces it on reconnect, with</w:t>
      </w:r>
    </w:p>
    <w:p>
      <w:pPr>
        <w:jc w:val="left"/>
      </w:pPr>
      <w:r>
        <w:t>exponential backoff plus jitter (jitter so that a server coming back up is not</w:t>
      </w:r>
    </w:p>
    <w:p>
      <w:pPr>
        <w:jc w:val="left"/>
      </w:pPr>
      <w:r>
        <w:t xml:space="preserve">hit by every client at the same instant). A heartbeat </w:t>
      </w:r>
      <w:r>
        <w:rPr>
          <w:rFonts w:ascii="Consolas" w:hAnsi="Consolas"/>
          <w:color w:val="C0551F"/>
          <w:sz w:val="19"/>
        </w:rPr>
        <w:t>PING</w:t>
      </w:r>
      <w:r>
        <w:t xml:space="preserve"> every 15 seconds</w:t>
      </w:r>
    </w:p>
    <w:p>
      <w:pPr>
        <w:jc w:val="left"/>
      </w:pPr>
      <w:r>
        <w:t>detects the dead-but-open socket, which TCP will otherwise not report for a</w:t>
      </w:r>
    </w:p>
    <w:p>
      <w:pPr>
        <w:jc w:val="left"/>
      </w:pPr>
      <w:r>
        <w:t>very long time; two missed replies rather than one, so a single dropped packet</w:t>
      </w:r>
    </w:p>
    <w:p>
      <w:pPr>
        <w:jc w:val="left"/>
      </w:pPr>
      <w:r>
        <w:t>does not tear down a live connection.</w:t>
      </w:r>
    </w:p>
    <w:p>
      <w:pPr>
        <w:jc w:val="left"/>
      </w:pPr>
      <w:r>
        <w:rPr>
          <w:b/>
        </w:rPr>
        <w:t>A bug worth recording.</w:t>
      </w:r>
      <w:r>
        <w:t xml:space="preserve"> </w:t>
      </w:r>
      <w:r>
        <w:rPr>
          <w:rFonts w:ascii="Consolas" w:hAnsi="Consolas"/>
          <w:color w:val="C0551F"/>
          <w:sz w:val="19"/>
        </w:rPr>
        <w:t>Session</w:t>
      </w:r>
      <w:r>
        <w:t xml:space="preserve"> forwards its sending surface to the</w:t>
      </w:r>
    </w:p>
    <w:p>
      <w:pPr>
        <w:jc w:val="left"/>
      </w:pPr>
      <w:r>
        <w:t xml:space="preserve">current connection </w:t>
      </w:r>
      <w:r>
        <w:rPr>
          <w:i/>
        </w:rPr>
        <w:t>by hand</w:t>
      </w:r>
      <w:r>
        <w:t xml:space="preserve">, and that list silently fell behind: </w:t>
      </w:r>
      <w:r>
        <w:rPr>
          <w:rFonts w:ascii="Consolas" w:hAnsi="Consolas"/>
          <w:color w:val="C0551F"/>
          <w:sz w:val="19"/>
        </w:rPr>
        <w:t>receipt()</w:t>
      </w:r>
      <w:r>
        <w:t>,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invite()</w:t>
      </w:r>
      <w:r>
        <w:t xml:space="preserve"> and the members argument to </w:t>
      </w:r>
      <w:r>
        <w:rPr>
          <w:rFonts w:ascii="Consolas" w:hAnsi="Consolas"/>
          <w:color w:val="C0551F"/>
          <w:sz w:val="19"/>
        </w:rPr>
        <w:t>create_room()</w:t>
      </w:r>
      <w:r>
        <w:t xml:space="preserve"> were missing. Because</w:t>
      </w:r>
    </w:p>
    <w:p>
      <w:pPr>
        <w:jc w:val="left"/>
      </w:pPr>
      <w:r>
        <w:t xml:space="preserve">the app launches with </w:t>
      </w:r>
      <w:r>
        <w:rPr>
          <w:rFonts w:ascii="Consolas" w:hAnsi="Consolas"/>
          <w:color w:val="C0551F"/>
          <w:sz w:val="19"/>
        </w:rPr>
        <w:t>pythonw</w:t>
      </w:r>
      <w:r>
        <w:t xml:space="preserve"> (no console) and Tk writes callback exceptions</w:t>
      </w:r>
    </w:p>
    <w:p>
      <w:pPr>
        <w:jc w:val="left"/>
      </w:pPr>
      <w:r>
        <w:t>to stderr, the failures were completely invisible -- buttons that appeared</w:t>
      </w:r>
    </w:p>
    <w:p>
      <w:pPr>
        <w:jc w:val="left"/>
      </w:pPr>
      <w:r>
        <w:t>dead, and read receipts that had never once been sent. There is now a test</w:t>
      </w:r>
    </w:p>
    <w:p>
      <w:pPr>
        <w:jc w:val="left"/>
      </w:pPr>
      <w:r>
        <w:t>comparing the two classes method by method and signature by signature, and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TkView</w:t>
      </w:r>
      <w:r>
        <w:t xml:space="preserve"> installs </w:t>
      </w:r>
      <w:r>
        <w:rPr>
          <w:rFonts w:ascii="Consolas" w:hAnsi="Consolas"/>
          <w:color w:val="C0551F"/>
          <w:sz w:val="19"/>
        </w:rPr>
        <w:t>report_callback_exception</w:t>
      </w:r>
      <w:r>
        <w:t xml:space="preserve"> so nothing is swallowed again.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6. Security</w:t>
      </w:r>
    </w:p>
    <w:p>
      <w:pPr>
        <w:pStyle w:val="Heading3"/>
      </w:pPr>
      <w:r/>
      <w:r>
        <w:t>6.1 Passwords</w:t>
      </w:r>
    </w:p>
    <w:p>
      <w:pPr>
        <w:jc w:val="left"/>
      </w:pPr>
      <w:r>
        <w:t xml:space="preserve">The client hashes before sending, and the server derives again with </w:t>
      </w:r>
      <w:r>
        <w:rPr>
          <w:b/>
        </w:rPr>
        <w:t>scrypt</w:t>
      </w:r>
    </w:p>
    <w:p>
      <w:pPr>
        <w:jc w:val="left"/>
      </w:pPr>
      <w:r>
        <w:t xml:space="preserve">and a per-user random salt; comparison uses </w:t>
      </w:r>
      <w:r>
        <w:rPr>
          <w:rFonts w:ascii="Consolas" w:hAnsi="Consolas"/>
          <w:color w:val="C0551F"/>
          <w:sz w:val="19"/>
        </w:rPr>
        <w:t>hmac.compare_digest</w:t>
      </w:r>
      <w:r>
        <w:t>. Unknown</w:t>
      </w:r>
    </w:p>
    <w:p>
      <w:pPr>
        <w:jc w:val="left"/>
      </w:pPr>
      <w:r>
        <w:t xml:space="preserve">user and wrong password return the </w:t>
      </w:r>
      <w:r>
        <w:rPr>
          <w:i/>
        </w:rPr>
        <w:t>same</w:t>
      </w:r>
      <w:r>
        <w:t xml:space="preserve"> error, so the login path cannot be</w:t>
      </w:r>
    </w:p>
    <w:p>
      <w:pPr>
        <w:jc w:val="left"/>
      </w:pPr>
      <w:r>
        <w:t>used to enumerate accounts.</w:t>
      </w:r>
    </w:p>
    <w:p>
      <w:pPr>
        <w:pStyle w:val="Heading3"/>
      </w:pPr>
      <w:r/>
      <w:r>
        <w:t>6.2 End-to-end encryption</w:t>
      </w:r>
    </w:p>
    <w:p>
      <w:pPr>
        <w:jc w:val="left"/>
      </w:pPr>
      <w:r>
        <w:t>X25519 key agreement → HKDF → AES-GCM with a fresh nonce per message. The</w:t>
      </w:r>
    </w:p>
    <w:p>
      <w:pPr>
        <w:jc w:val="left"/>
      </w:pPr>
      <w:r>
        <w:t>private key never leaves the client that generated it. The sender's name is</w:t>
      </w:r>
    </w:p>
    <w:p>
      <w:pPr>
        <w:jc w:val="left"/>
      </w:pPr>
      <w:r>
        <w:t>authenticated alongside the ciphertext, so the server cannot relabel a message</w:t>
      </w:r>
    </w:p>
    <w:p>
      <w:pPr>
        <w:jc w:val="left"/>
      </w:pPr>
      <w:r>
        <w:t>without the recipient's decryption failing.</w:t>
      </w:r>
    </w:p>
    <w:p>
      <w:pPr>
        <w:pStyle w:val="Heading3"/>
      </w:pPr>
      <w:r/>
      <w:r>
        <w:t>6.3 TLS</w:t>
      </w:r>
    </w:p>
    <w:p>
      <w:pPr>
        <w:jc w:val="left"/>
      </w:pPr>
      <w:r>
        <w:t>Separate and independent. TLS protects framing and metadata from third parties</w:t>
      </w:r>
    </w:p>
    <w:p>
      <w:pPr>
        <w:jc w:val="left"/>
      </w:pPr>
      <w:r>
        <w:t xml:space="preserve">on the network; it does </w:t>
      </w:r>
      <w:r>
        <w:rPr>
          <w:b/>
        </w:rPr>
        <w:t>not</w:t>
      </w:r>
      <w:r>
        <w:t xml:space="preserve"> protect anything from the server, because that</w:t>
      </w:r>
    </w:p>
    <w:p>
      <w:pPr>
        <w:jc w:val="left"/>
      </w:pPr>
      <w:r>
        <w:t xml:space="preserve">is where it terminates. It is enabled with </w:t>
      </w:r>
      <w:r>
        <w:rPr>
          <w:rFonts w:ascii="Consolas" w:hAnsi="Consolas"/>
          <w:color w:val="C0551F"/>
          <w:sz w:val="19"/>
        </w:rPr>
        <w:t>--tls</w:t>
      </w:r>
      <w:r>
        <w:t xml:space="preserve"> and is </w:t>
      </w:r>
      <w:r>
        <w:rPr>
          <w:b/>
        </w:rPr>
        <w:t>off by default</w:t>
      </w:r>
      <w:r>
        <w:t>,</w:t>
      </w:r>
    </w:p>
    <w:p>
      <w:pPr>
        <w:jc w:val="left"/>
      </w:pPr>
      <w:r>
        <w:t xml:space="preserve">including in </w:t>
      </w:r>
      <w:r>
        <w:rPr>
          <w:rFonts w:ascii="Consolas" w:hAnsi="Consolas"/>
          <w:color w:val="C0551F"/>
          <w:sz w:val="19"/>
        </w:rPr>
        <w:t>run.bat</w:t>
      </w:r>
      <w:r>
        <w:t>.</w:t>
      </w:r>
    </w:p>
    <w:p>
      <w:pPr>
        <w:pStyle w:val="Heading3"/>
      </w:pPr>
      <w:r/>
      <w:r>
        <w:t>6.4 Rooms</w:t>
      </w:r>
    </w:p>
    <w:p>
      <w:pPr>
        <w:jc w:val="left"/>
      </w:pPr>
      <w:r>
        <w:t>A frame carries one body and a room has one key per member, so a room message</w:t>
      </w:r>
    </w:p>
    <w:p>
      <w:pPr>
        <w:jc w:val="left"/>
      </w:pPr>
      <w:r>
        <w:t>is sealed once per member and the ciphertexts travel beside the frame in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data["env"]</w:t>
      </w:r>
      <w:r>
        <w:t>. The server hands each member their own envelope and stores the</w:t>
      </w:r>
    </w:p>
    <w:p>
      <w:pPr>
        <w:jc w:val="left"/>
      </w:pPr>
      <w:r>
        <w:t>whole map in one row; it holds no key for any of them.</w:t>
      </w:r>
    </w:p>
    <w:p>
      <w:pPr>
        <w:jc w:val="left"/>
      </w:pPr>
      <w:r>
        <w:t>Three properties fall out of that, and all three are consequences rather than</w:t>
      </w:r>
    </w:p>
    <w:p>
      <w:pPr>
        <w:jc w:val="left"/>
      </w:pPr>
      <w:r>
        <w:t>choices:</w:t>
      </w:r>
    </w:p>
    <w:p>
      <w:pPr>
        <w:pStyle w:val="ListBullet"/>
      </w:pPr>
      <w:r>
        <w:t>A fresh nonce per member as well as per message. Two members share no key,</w:t>
      </w:r>
    </w:p>
    <w:p>
      <w:pPr>
        <w:jc w:val="left"/>
      </w:pPr>
      <w:r>
        <w:t>and it is that pairing which makes nonce reuse catastrophic.</w:t>
      </w:r>
    </w:p>
    <w:p>
      <w:pPr>
        <w:pStyle w:val="ListBullet"/>
      </w:pPr>
      <w:r>
        <w:t>Sealing is all or nothing. Encrypting only to the members whose keys we</w:t>
      </w:r>
    </w:p>
    <w:p>
      <w:pPr>
        <w:jc w:val="left"/>
      </w:pPr>
      <w:r>
        <w:t>hold would drop the rest out of the conversation silently.</w:t>
      </w:r>
    </w:p>
    <w:p>
      <w:pPr>
        <w:pStyle w:val="ListBullet"/>
      </w:pPr>
      <w:r>
        <w:t>Someone added later cannot read what came before. No envelope was sealed</w:t>
      </w:r>
    </w:p>
    <w:p>
      <w:pPr>
        <w:jc w:val="left"/>
      </w:pPr>
      <w:r>
        <w:t>for them. That is what end-to-end encryption means, not a delivery failure.</w:t>
      </w:r>
    </w:p>
    <w:p>
      <w:pPr>
        <w:jc w:val="left"/>
      </w:pPr>
      <w:r>
        <w:t>One ciphertext per member per message is fine for five and wrong for five</w:t>
      </w:r>
    </w:p>
    <w:p>
      <w:pPr>
        <w:jc w:val="left"/>
      </w:pPr>
      <w:r>
        <w:t>hundred, which would want a shared group key rotated on membership change.</w:t>
      </w:r>
    </w:p>
    <w:p>
      <w:pPr>
        <w:pStyle w:val="Heading3"/>
      </w:pPr>
      <w:r/>
      <w:r>
        <w:t>6.5 What this does not protect -- stated plainly</w:t>
      </w:r>
    </w:p>
    <w:p>
      <w:pPr>
        <w:pStyle w:val="ListBullet"/>
      </w:pPr>
      <w:r>
        <w:rPr>
          <w:b/>
        </w:rPr>
        <w:t>Metadata.</w:t>
      </w:r>
      <w:r>
        <w:t xml:space="preserve"> The server knows who talks to whom and when, because it</w:t>
      </w:r>
    </w:p>
    <w:p>
      <w:pPr>
        <w:jc w:val="left"/>
      </w:pPr>
      <w:r>
        <w:t>routes. With every body sealed, this is the largest remaining exposure.</w:t>
      </w:r>
    </w:p>
    <w:p>
      <w:pPr>
        <w:pStyle w:val="ListBullet"/>
      </w:pPr>
      <w:r>
        <w:rPr>
          <w:b/>
        </w:rPr>
        <w:t>Server-side search is impossible</w:t>
      </w:r>
      <w:r>
        <w:t>, not merely unimplemented. Searching</w:t>
      </w:r>
    </w:p>
    <w:p>
      <w:pPr>
        <w:jc w:val="left"/>
      </w:pPr>
      <w:r>
        <w:t>what the server stores would mean handing it the keys. Search therefore</w:t>
      </w:r>
    </w:p>
    <w:p>
      <w:pPr>
        <w:jc w:val="left"/>
      </w:pPr>
      <w:r>
        <w:t>runs client-side over what has been decrypted, and a miss says so.</w:t>
      </w:r>
    </w:p>
    <w:p>
      <w:pPr>
        <w:pStyle w:val="ListBullet"/>
      </w:pPr>
      <w:r>
        <w:t>No forward secrecy; no key verification; no at-rest protection of the local</w:t>
      </w:r>
    </w:p>
    <w:p>
      <w:pPr>
        <w:jc w:val="left"/>
      </w:pPr>
      <w:r>
        <w:t>key file; TLS off unless asked for.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docs/threat-model.md</w:t>
      </w:r>
      <w:r>
        <w:t xml:space="preserve"> carries the full table. That file was wrong once -- it</w:t>
      </w:r>
    </w:p>
    <w:p>
      <w:pPr>
        <w:jc w:val="left"/>
      </w:pPr>
      <w:r>
        <w:t>claimed per-member room encryption before it existed -- and its header keeps</w:t>
      </w:r>
    </w:p>
    <w:p>
      <w:pPr>
        <w:jc w:val="left"/>
      </w:pPr>
      <w:r>
        <w:t>the sequence rather than tidying it away.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7. Persistence</w:t>
      </w:r>
    </w:p>
    <w:p>
      <w:pPr>
        <w:jc w:val="left"/>
      </w:pPr>
      <w:r>
        <w:t>sqlite, one connection behind a lock, in WAL mode. Three concerns: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Accounts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username, salt, scrypt digest, public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message, retrievable per conversation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Offline queue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messages for absent users, flushed on their next login</w:t>
            </w:r>
          </w:p>
        </w:tc>
      </w:tr>
    </w:tbl>
    <w:p/>
    <w:p>
      <w:pPr>
        <w:jc w:val="left"/>
      </w:pPr>
      <w:r>
        <w:t xml:space="preserve">Ordering is </w:t>
      </w:r>
      <w:r>
        <w:rPr>
          <w:rFonts w:ascii="Consolas" w:hAnsi="Consolas"/>
          <w:color w:val="C0551F"/>
          <w:sz w:val="19"/>
        </w:rPr>
        <w:t>ORDER BY ts DESC, rowid DESC</w:t>
      </w:r>
      <w:r>
        <w:t>. The tiebreak matters: an earlier</w:t>
      </w:r>
    </w:p>
    <w:p>
      <w:pPr>
        <w:jc w:val="left"/>
      </w:pPr>
      <w:r>
        <w:t>version broke ties on a random UUID, so two messages written in the same</w:t>
      </w:r>
    </w:p>
    <w:p>
      <w:pPr>
        <w:jc w:val="left"/>
      </w:pPr>
      <w:r>
        <w:t xml:space="preserve">millisecond came back in a </w:t>
      </w:r>
      <w:r>
        <w:rPr>
          <w:i/>
        </w:rPr>
        <w:t>different order on every read</w:t>
      </w:r>
      <w:r>
        <w:t>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8. Testing and measurement</w:t>
      </w:r>
    </w:p>
    <w:p>
      <w:pPr>
        <w:pStyle w:val="Heading3"/>
      </w:pPr>
      <w:r/>
      <w:r>
        <w:t>8.1 Strategy</w:t>
      </w:r>
    </w:p>
    <w:p>
      <w:pPr>
        <w:jc w:val="left"/>
      </w:pPr>
      <w:r>
        <w:t>Two kinds of test, deliberately separated:</w:t>
      </w:r>
    </w:p>
    <w:p>
      <w:pPr>
        <w:pStyle w:val="ListBullet"/>
      </w:pPr>
      <w:r>
        <w:rPr>
          <w:b/>
        </w:rPr>
        <w:t>Unit tests without sockets.</w:t>
      </w:r>
      <w:r>
        <w:t xml:space="preserve"> The router, model, controller, codec and</w:t>
      </w:r>
    </w:p>
    <w:p>
      <w:pPr>
        <w:jc w:val="left"/>
      </w:pPr>
      <w:r>
        <w:t>crypto are tested with fakes. No port is bound, so they are fast,</w:t>
      </w:r>
    </w:p>
    <w:p>
      <w:pPr>
        <w:jc w:val="left"/>
      </w:pPr>
      <w:r>
        <w:t>deterministic, and cannot fail because of a busy machine.</w:t>
      </w:r>
    </w:p>
    <w:p>
      <w:pPr>
        <w:pStyle w:val="ListBullet"/>
      </w:pPr>
      <w:r>
        <w:rPr>
          <w:b/>
        </w:rPr>
        <w:t>Integration tests with sockets.</w:t>
      </w:r>
      <w:r>
        <w:t xml:space="preserve"> A real server on an ephemeral port, real</w:t>
      </w:r>
    </w:p>
    <w:p>
      <w:pPr>
        <w:jc w:val="left"/>
      </w:pPr>
      <w:r>
        <w:t>clients, real reconnection.</w:t>
      </w:r>
    </w:p>
    <w:p>
      <w:pPr>
        <w:jc w:val="left"/>
      </w:pPr>
      <w:r>
        <w:rPr>
          <w:b/>
        </w:rPr>
        <w:t>352 tests</w:t>
      </w:r>
      <w:r>
        <w:t xml:space="preserve">, all passing, with 83% statement coverage of </w:t>
      </w:r>
      <w:r>
        <w:rPr>
          <w:rFonts w:ascii="Consolas" w:hAnsi="Consolas"/>
          <w:color w:val="C0551F"/>
          <w:sz w:val="19"/>
        </w:rPr>
        <w:t>im/</w:t>
      </w:r>
      <w:r>
        <w:t>.</w:t>
      </w:r>
    </w:p>
    <w:p>
      <w:pPr>
        <w:jc w:val="left"/>
      </w:pPr>
      <w:r>
        <w:t>The full breakdown and the reasoning behind it is in</w:t>
      </w:r>
    </w:p>
    <w:p>
      <w:pPr>
        <w:jc w:val="left"/>
      </w:pPr>
      <w:r>
        <w:t>docs/testing-report.md.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Covers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test_router.py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routing rule, no network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test_model.py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conversations, unread, presence, 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test_controller.py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frames ↔ model translation, decryption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test_store.py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sqlite, scrypt, history ordering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test_crypto.py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key agreement, sealing per member, tampering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test_codec.py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framing, split reads, multi-byte splits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test_tk_view.py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window, the room dialog, 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test_connection_state.py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FSM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test_connection.py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client connection behaviour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test_integration.py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real sockets end to 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test_entrypoints.py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command 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test_package.py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packaging, interpreter guard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test_model_has_no_tkinter.py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architectural boundary</w:t>
            </w:r>
          </w:p>
        </w:tc>
      </w:tr>
    </w:tbl>
    <w:p/>
    <w:p>
      <w:pPr>
        <w:jc w:val="left"/>
      </w:pPr>
      <w:r>
        <w:t>6,860 lines of source to 4,481 lines of tests.</w:t>
      </w:r>
    </w:p>
    <w:p>
      <w:pPr>
        <w:pStyle w:val="Heading3"/>
      </w:pPr>
      <w:r/>
      <w:r>
        <w:t>8.2 Measurements</w:t>
      </w:r>
    </w:p>
    <w:p>
      <w:pPr>
        <w:jc w:val="left"/>
      </w:pPr>
      <w:r>
        <w:t xml:space="preserve">Taken with </w:t>
      </w:r>
      <w:r>
        <w:rPr>
          <w:rFonts w:ascii="Consolas" w:hAnsi="Consolas"/>
          <w:color w:val="C0551F"/>
          <w:sz w:val="19"/>
        </w:rPr>
        <w:t>python -m demo.bench</w:t>
      </w:r>
      <w:r>
        <w:t xml:space="preserve"> on Windows 11, Python 3.11, loopback,</w:t>
      </w:r>
    </w:p>
    <w:p>
      <w:pPr>
        <w:jc w:val="left"/>
      </w:pPr>
      <w:r>
        <w:t>server otherwise idle.</w:t>
      </w:r>
    </w:p>
    <w:p>
      <w:pPr>
        <w:jc w:val="left"/>
      </w:pPr>
      <w:r>
        <w:rPr>
          <w:b/>
        </w:rPr>
        <w:t>Latency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PING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0551F"/>
                <w:sz w:val="18"/>
              </w:rPr>
              <w:t>PONG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0.49ms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0.55ms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0.69ms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1.06ms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1.39ms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alice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0551F"/>
                <w:sz w:val="18"/>
              </w:rPr>
              <w:t>bob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0.51ms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0.55ms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0.69ms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1.12ms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1.31ms</w:t>
            </w:r>
          </w:p>
        </w:tc>
      </w:tr>
    </w:tbl>
    <w:p/>
    <w:p>
      <w:pPr>
        <w:jc w:val="left"/>
      </w:pPr>
      <w:r>
        <w:t xml:space="preserve">A message is stored </w:t>
      </w:r>
      <w:r>
        <w:rPr>
          <w:i/>
        </w:rPr>
        <w:t>and</w:t>
      </w:r>
      <w:r>
        <w:t xml:space="preserve"> delivered in well under a millisecond. Over a real</w:t>
      </w:r>
    </w:p>
    <w:p>
      <w:pPr>
        <w:jc w:val="left"/>
      </w:pPr>
      <w:r>
        <w:t>network the link adds 10-40ms, so the server is not what a user perceives as</w:t>
      </w:r>
    </w:p>
    <w:p>
      <w:pPr>
        <w:jc w:val="left"/>
      </w:pPr>
      <w:r>
        <w:t>delay until it is heavily loaded.</w:t>
      </w:r>
    </w:p>
    <w:p>
      <w:pPr>
        <w:jc w:val="left"/>
      </w:pPr>
      <w:r>
        <w:rPr>
          <w:b/>
        </w:rPr>
        <w:t>Throughput</w:t>
      </w:r>
    </w:p>
    <w:p>
      <w:pPr>
        <w:jc w:val="left"/>
      </w:pPr>
      <w:r>
        <w:t>25 senders × 200 messages = 5,000 messages, all received, in 1.23s →</w:t>
      </w:r>
    </w:p>
    <w:p>
      <w:pPr>
        <w:jc w:val="left"/>
      </w:pPr>
      <w:r>
        <w:rPr>
          <w:b/>
        </w:rPr>
        <w:t>4,061 messages/second</w:t>
      </w:r>
      <w:r>
        <w:t xml:space="preserve"> through one server. Every one is written to sqlite</w:t>
      </w:r>
    </w:p>
    <w:p>
      <w:pPr>
        <w:jc w:val="left"/>
      </w:pPr>
      <w:r>
        <w:t>before delivery, so this is the storage rate as much as the routing rate.</w:t>
      </w:r>
    </w:p>
    <w:p>
      <w:pPr>
        <w:jc w:val="left"/>
      </w:pPr>
      <w:r>
        <w:rPr>
          <w:b/>
        </w:rPr>
        <w:t>Concurrent connections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Clients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Connected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Server threads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Fan-out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0.55s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1.5ms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1.21s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1.2ms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3.24s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1.7ms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10.00s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1,954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1.9ms</w:t>
            </w:r>
          </w:p>
        </w:tc>
      </w:tr>
    </w:tbl>
    <w:p/>
    <w:p>
      <w:pPr>
        <w:jc w:val="left"/>
      </w:pPr>
      <w:r>
        <w:rPr>
          <w:b/>
        </w:rPr>
        <w:t>The ceiling is the thread model, not the protocol.</w:t>
      </w:r>
      <w:r>
        <w:t xml:space="preserve"> Fan-out latency barely</w:t>
      </w:r>
    </w:p>
    <w:p>
      <w:pPr>
        <w:jc w:val="left"/>
      </w:pPr>
      <w:r>
        <w:t>moves from 50 to 388 clients -- routing is not what breaks. What breaks is</w:t>
      </w:r>
    </w:p>
    <w:p>
      <w:pPr>
        <w:jc w:val="left"/>
      </w:pPr>
      <w:r>
        <w:t>1,954 OS threads in one process. Reaching millions of connections would mean</w:t>
      </w:r>
    </w:p>
    <w:p>
      <w:pPr>
        <w:jc w:val="left"/>
      </w:pPr>
      <w:r>
        <w:t>replacing thread-per-connection with async I/O and running many processes</w:t>
      </w:r>
    </w:p>
    <w:p>
      <w:pPr>
        <w:jc w:val="left"/>
      </w:pPr>
      <w:r>
        <w:t>behind a load balancer, with shared state moved out of process. That is a</w:t>
      </w:r>
    </w:p>
    <w:p>
      <w:pPr>
        <w:jc w:val="left"/>
      </w:pPr>
      <w:r>
        <w:t>different architecture, and it is named here rather than claimed.</w:t>
      </w:r>
    </w:p>
    <w:p>
      <w:pPr>
        <w:pStyle w:val="Heading3"/>
      </w:pPr>
      <w:r/>
      <w:r>
        <w:t>8.3 Bugs the measurements found</w:t>
      </w:r>
    </w:p>
    <w:p>
      <w:pPr>
        <w:jc w:val="left"/>
      </w:pPr>
      <w:r>
        <w:t>Worth recording because they were invisible to the test suite:</w:t>
      </w:r>
    </w:p>
    <w:p>
      <w:pPr>
        <w:pStyle w:val="ListBullet"/>
      </w:pPr>
      <w:r>
        <w:t>A client sending faster than its writer drained tore down its own connection</w:t>
      </w:r>
    </w:p>
    <w:p>
      <w:pPr>
        <w:jc w:val="left"/>
      </w:pPr>
      <w:r>
        <w:t>at exactly 100 messages.</w:t>
      </w:r>
    </w:p>
    <w:p>
      <w:pPr>
        <w:pStyle w:val="ListBullet"/>
      </w:pPr>
      <w:r>
        <w:rPr>
          <w:rFonts w:ascii="Consolas" w:hAnsi="Consolas"/>
          <w:color w:val="C0551F"/>
          <w:sz w:val="19"/>
        </w:rPr>
        <w:t>close()</w:t>
      </w:r>
      <w:r>
        <w:t xml:space="preserve"> discarded everything still queued, so a client that sent a message</w:t>
      </w:r>
    </w:p>
    <w:p>
      <w:pPr>
        <w:jc w:val="left"/>
      </w:pPr>
      <w:r>
        <w:t>and quit had silently never sent it.</w:t>
      </w:r>
    </w:p>
    <w:p>
      <w:pPr>
        <w:jc w:val="left"/>
      </w:pPr>
      <w:r>
        <w:t>Both were found by the throughput benchmark reporting 0 of 2,000 delivered,</w:t>
      </w:r>
    </w:p>
    <w:p>
      <w:pPr>
        <w:jc w:val="left"/>
      </w:pPr>
      <w:r>
        <w:t>and both are now fixed and covered.</w:t>
      </w:r>
    </w:p>
    <w:p>
      <w:pPr>
        <w:pStyle w:val="Heading3"/>
      </w:pPr>
      <w:r/>
      <w:r>
        <w:t>8.4 Three bugs the tests could not see</w:t>
      </w:r>
    </w:p>
    <w:p>
      <w:pPr>
        <w:jc w:val="left"/>
      </w:pPr>
      <w:r>
        <w:t>A pattern worth naming, because all three have the same shape: **the tests</w:t>
      </w:r>
    </w:p>
    <w:p>
      <w:pPr>
        <w:jc w:val="left"/>
      </w:pPr>
      <w:r>
        <w:t>each covered one side of a boundary, and nothing covered the boundary.**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Bug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Why every test passed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Session</w:t>
            </w:r>
            <w:r>
              <w:rPr>
                <w:sz w:val="18"/>
              </w:rPr>
              <w:t xml:space="preserve"> did not forward </w:t>
            </w:r>
            <w:r>
              <w:rPr>
                <w:rFonts w:ascii="Consolas" w:hAnsi="Consolas"/>
                <w:color w:val="C0551F"/>
                <w:sz w:val="18"/>
              </w:rPr>
              <w:t>receipt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551F"/>
                <w:sz w:val="18"/>
              </w:rPr>
              <w:t>invite</w:t>
            </w:r>
            <w:r>
              <w:rPr>
                <w:sz w:val="18"/>
              </w:rPr>
              <w:t xml:space="preserve">, or </w:t>
            </w:r>
            <w:r>
              <w:rPr>
                <w:rFonts w:ascii="Consolas" w:hAnsi="Consolas"/>
                <w:color w:val="C0551F"/>
                <w:sz w:val="18"/>
              </w:rPr>
              <w:t>create_room</w:t>
            </w:r>
            <w:r>
              <w:rPr>
                <w:sz w:val="18"/>
              </w:rPr>
              <w:t>'s members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Controller tests used a fake with every method; integration tests drove </w:t>
            </w:r>
            <w:r>
              <w:rPr>
                <w:rFonts w:ascii="Consolas" w:hAnsi="Consolas"/>
                <w:color w:val="C0551F"/>
                <w:sz w:val="18"/>
              </w:rPr>
              <w:t>ServerConnection</w:t>
            </w:r>
            <w:r>
              <w:rPr>
                <w:sz w:val="18"/>
              </w:rPr>
              <w:t xml:space="preserve"> directly. Nothing used the class the GUI actually holds.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History was never decrypted -- scrollback rendered as base64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Controller tests fed plaintext rows; integration tests ran without a keyring. The one combination that breaks -- encryption on </w:t>
            </w:r>
            <w:r>
              <w:rPr>
                <w:i/>
                <w:sz w:val="18"/>
              </w:rPr>
              <w:t>and</w:t>
            </w:r>
            <w:r>
              <w:rPr>
                <w:sz w:val="18"/>
              </w:rPr>
              <w:t xml:space="preserve"> history requested -- was never exercised.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RoomDialog</w:t>
            </w:r>
            <w:r>
              <w:rPr>
                <w:sz w:val="18"/>
              </w:rPr>
              <w:t xml:space="preserve">'s </w:t>
            </w:r>
            <w:r>
              <w:rPr>
                <w:rFonts w:ascii="Consolas" w:hAnsi="Consolas"/>
                <w:color w:val="C0551F"/>
                <w:sz w:val="18"/>
              </w:rPr>
              <w:t>Entry</w:t>
            </w:r>
            <w:r>
              <w:rPr>
                <w:sz w:val="18"/>
              </w:rPr>
              <w:t xml:space="preserve"> was bound to the wrong attribute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test set the variable directly instead of typing into the field, so it passed while the field did nothing.</w:t>
            </w:r>
          </w:p>
        </w:tc>
      </w:tr>
    </w:tbl>
    <w:p/>
    <w:p>
      <w:pPr>
        <w:jc w:val="left"/>
      </w:pPr>
      <w:r>
        <w:t>None produced an error message. The first was silent because the app runs</w:t>
      </w:r>
    </w:p>
    <w:p>
      <w:pPr>
        <w:jc w:val="left"/>
      </w:pPr>
      <w:r>
        <w:t xml:space="preserve">under </w:t>
      </w:r>
      <w:r>
        <w:rPr>
          <w:rFonts w:ascii="Consolas" w:hAnsi="Consolas"/>
          <w:color w:val="C0551F"/>
          <w:sz w:val="19"/>
        </w:rPr>
        <w:t>pythonw</w:t>
      </w:r>
      <w:r>
        <w:t>, which has no stderr for Tk to write a traceback to; the</w:t>
      </w:r>
    </w:p>
    <w:p>
      <w:pPr>
        <w:jc w:val="left"/>
      </w:pPr>
      <w:r>
        <w:t>second because base64 is a valid string; the third because Tk accepts any</w:t>
      </w:r>
    </w:p>
    <w:p>
      <w:pPr>
        <w:jc w:val="left"/>
      </w:pPr>
      <w:r>
        <w:t xml:space="preserve">string as a </w:t>
      </w:r>
      <w:r>
        <w:rPr>
          <w:rFonts w:ascii="Consolas" w:hAnsi="Consolas"/>
          <w:color w:val="C0551F"/>
          <w:sz w:val="19"/>
        </w:rPr>
        <w:t>textvariable</w:t>
      </w:r>
      <w:r>
        <w:t>.</w:t>
      </w:r>
    </w:p>
    <w:p>
      <w:pPr>
        <w:jc w:val="left"/>
      </w:pPr>
      <w:r>
        <w:t xml:space="preserve">Three things came out of it: a test comparing </w:t>
      </w:r>
      <w:r>
        <w:rPr>
          <w:rFonts w:ascii="Consolas" w:hAnsi="Consolas"/>
          <w:color w:val="C0551F"/>
          <w:sz w:val="19"/>
        </w:rPr>
        <w:t>Session</w:t>
      </w:r>
      <w:r>
        <w:t>'s sending surface to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ServerConnection</w:t>
      </w:r>
      <w:r>
        <w:t xml:space="preserve">'s method by method, </w:t>
      </w:r>
      <w:r>
        <w:rPr>
          <w:rFonts w:ascii="Consolas" w:hAnsi="Consolas"/>
          <w:color w:val="C0551F"/>
          <w:sz w:val="19"/>
        </w:rPr>
        <w:t>report_callback_exception</w:t>
      </w:r>
      <w:r>
        <w:t xml:space="preserve"> installed</w:t>
      </w:r>
    </w:p>
    <w:p>
      <w:pPr>
        <w:jc w:val="left"/>
      </w:pPr>
      <w:r>
        <w:t>so no Tk callback fails silently again, and a habit of running the real stack</w:t>
      </w:r>
    </w:p>
    <w:p>
      <w:pPr>
        <w:jc w:val="left"/>
      </w:pPr>
      <w:r>
        <w:t>and reading the output rather than trusting green tests.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9. Evaluation</w:t>
      </w:r>
    </w:p>
    <w:p>
      <w:pPr>
        <w:pStyle w:val="Heading3"/>
      </w:pPr>
      <w:r/>
      <w:r>
        <w:t>9.1 What works</w:t>
      </w:r>
    </w:p>
    <w:p>
      <w:pPr>
        <w:jc w:val="left"/>
      </w:pPr>
      <w:r>
        <w:t>Everything in the §1 table except room encryption. The system runs, two</w:t>
      </w:r>
    </w:p>
    <w:p>
      <w:pPr>
        <w:jc w:val="left"/>
      </w:pPr>
      <w:r>
        <w:t>windows talk to each other through a real server, messages survive a restart,</w:t>
      </w:r>
    </w:p>
    <w:p>
      <w:pPr>
        <w:jc w:val="left"/>
      </w:pPr>
      <w:r>
        <w:t>and a client reconnects on its own when the server comes back.</w:t>
      </w:r>
    </w:p>
    <w:p>
      <w:pPr>
        <w:pStyle w:val="Heading3"/>
      </w:pPr>
      <w:r/>
      <w:r>
        <w:t>9.2 What does not</w:t>
      </w:r>
    </w:p>
    <w:p>
      <w:pPr>
        <w:pStyle w:val="ListBullet"/>
      </w:pPr>
      <w:r>
        <w:rPr>
          <w:b/>
        </w:rPr>
        <w:t>Metadata is unprotected.</w:t>
      </w:r>
      <w:r>
        <w:t xml:space="preserve"> Inherent to a routing hub, not a bug.</w:t>
      </w:r>
    </w:p>
    <w:p>
      <w:pPr>
        <w:pStyle w:val="ListBullet"/>
      </w:pPr>
      <w:r>
        <w:rPr>
          <w:b/>
        </w:rPr>
        <w:t>Receipts are direct-message only.</w:t>
      </w:r>
      <w:r>
        <w:t xml:space="preserve"> Room receipts need per-member state --</w:t>
      </w:r>
    </w:p>
    <w:p>
      <w:pPr>
        <w:jc w:val="left"/>
      </w:pPr>
      <w:r>
        <w:t>"read by 3 of 5" -- which is a different model, not a bigger version of</w:t>
      </w:r>
    </w:p>
    <w:p>
      <w:pPr>
        <w:jc w:val="left"/>
      </w:pPr>
      <w:r>
        <w:t>this one.</w:t>
      </w:r>
    </w:p>
    <w:p>
      <w:pPr>
        <w:pStyle w:val="ListBullet"/>
      </w:pPr>
      <w:r>
        <w:rPr>
          <w:b/>
        </w:rPr>
        <w:t>One process.</w:t>
      </w:r>
      <w:r>
        <w:t xml:space="preserve"> See §8.2.</w:t>
      </w:r>
    </w:p>
    <w:p>
      <w:pPr>
        <w:pStyle w:val="ListBullet"/>
      </w:pPr>
      <w:r>
        <w:rPr>
          <w:b/>
        </w:rPr>
        <w:t>Search covers only what a client has loaded</w:t>
      </w:r>
      <w:r>
        <w:t>, by construction (6.5).</w:t>
      </w:r>
    </w:p>
    <w:p>
      <w:pPr>
        <w:pStyle w:val="ListBullet"/>
      </w:pPr>
      <w:r>
        <w:rPr>
          <w:b/>
        </w:rPr>
        <w:t>No media, push notifications or multi-device.</w:t>
      </w:r>
    </w:p>
    <w:p>
      <w:pPr>
        <w:pStyle w:val="Heading3"/>
      </w:pPr>
      <w:r/>
      <w:r>
        <w:t xml:space="preserve">9.3 What we would do differently -- </w:t>
      </w:r>
      <w:r>
        <w:rPr>
          <w:b/>
        </w:rPr>
        <w:t>[write this yourselves]</w:t>
      </w:r>
    </w:p>
    <w:p>
      <w:pPr>
        <w:jc w:val="left"/>
      </w:pPr>
      <w:r>
        <w:t>Suggested honest material, in your own words:</w:t>
      </w:r>
    </w:p>
    <w:p>
      <w:pPr>
        <w:pStyle w:val="ListBullet"/>
      </w:pPr>
      <w:r>
        <w:rPr>
          <w:b/>
        </w:rPr>
        <w:t>Tests that do not cross a seam do not test the seam.</w:t>
      </w:r>
      <w:r>
        <w:t xml:space="preserve"> §8.4 lists three</w:t>
      </w:r>
    </w:p>
    <w:p>
      <w:pPr>
        <w:jc w:val="left"/>
      </w:pPr>
      <w:r>
        <w:t>bugs that every test passed through. This is the single most transferable</w:t>
      </w:r>
    </w:p>
    <w:p>
      <w:pPr>
        <w:jc w:val="left"/>
      </w:pPr>
      <w:r>
        <w:t>thing the project taught.</w:t>
      </w:r>
    </w:p>
    <w:p>
      <w:pPr>
        <w:pStyle w:val="ListBullet"/>
      </w:pPr>
      <w:r>
        <w:rPr>
          <w:b/>
        </w:rPr>
        <w:t>A security document is the worst place to guess.</w:t>
      </w:r>
      <w:r>
        <w:t xml:space="preserve"> The threat model</w:t>
      </w:r>
    </w:p>
    <w:p>
      <w:pPr>
        <w:jc w:val="left"/>
      </w:pPr>
      <w:r>
        <w:t>claimed room messages were encrypted per member when they were plaintext.</w:t>
      </w:r>
    </w:p>
    <w:p>
      <w:pPr>
        <w:jc w:val="left"/>
      </w:pPr>
      <w:r>
        <w:t>It was corrected to say so, and only then was the gap actually closed. The</w:t>
      </w:r>
    </w:p>
    <w:p>
      <w:pPr>
        <w:jc w:val="left"/>
      </w:pPr>
      <w:r>
        <w:t>sequence is kept in that file's header deliberately.</w:t>
      </w:r>
    </w:p>
    <w:p>
      <w:pPr>
        <w:pStyle w:val="ListBullet"/>
      </w:pPr>
      <w:r>
        <w:rPr>
          <w:b/>
        </w:rPr>
        <w:t>Encryption forecloses options, and that is the point.</w:t>
      </w:r>
      <w:r>
        <w:t xml:space="preserve"> Sealing rooms</w:t>
      </w:r>
    </w:p>
    <w:p>
      <w:pPr>
        <w:jc w:val="left"/>
      </w:pPr>
      <w:r>
        <w:t>made server-side search impossible -- not harder, impossible. Recognising</w:t>
      </w:r>
    </w:p>
    <w:p>
      <w:pPr>
        <w:jc w:val="left"/>
      </w:pPr>
      <w:r>
        <w:t>that as a consequence rather than a regression is what §6.5 is for.</w:t>
      </w:r>
    </w:p>
    <w:p>
      <w:pPr>
        <w:pStyle w:val="ListBullet"/>
      </w:pPr>
      <w:r>
        <w:t>The GUI was built last on purpose, and that decision paid off: the model</w:t>
      </w:r>
    </w:p>
    <w:p>
      <w:pPr>
        <w:jc w:val="left"/>
      </w:pPr>
      <w:r>
        <w:t>and controller were fully exercised through a console view before a single</w:t>
      </w:r>
    </w:p>
    <w:p>
      <w:pPr>
        <w:jc w:val="left"/>
      </w:pPr>
      <w:r>
        <w:t>widget existed.</w:t>
      </w:r>
    </w:p>
    <w:p>
      <w:pPr>
        <w:pStyle w:val="Heading3"/>
      </w:pPr>
      <w:r/>
      <w:r>
        <w:t xml:space="preserve">9.4 Individual contributions -- </w:t>
      </w:r>
      <w:r>
        <w:rPr>
          <w:b/>
        </w:rPr>
        <w:t>[write this yourselves]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Student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Contribution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Aiuna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Faiza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Turjo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Aya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Keisha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Figures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Figure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client, split so the view can arrive last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§2.2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End-to-end path of one chat 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§4.1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Frame format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§3.1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Client session state machine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§5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docs/semaphore-window.png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Connection scaling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§8.2</w:t>
            </w:r>
          </w:p>
        </w:tc>
      </w:tr>
    </w:tbl>
    <w:p/>
    <w:p>
      <w:pPr>
        <w:pStyle w:val="Heading2"/>
      </w:pPr>
      <w:r/>
      <w:r>
        <w:t>Reproducing everything in this report</w:t>
      </w:r>
    </w:p>
    <w:p>
      <w:pPr>
        <w:spacing w:after="200"/>
        <w:ind w:left="360"/>
      </w:pPr>
      <w:r>
        <w:rPr>
          <w:rFonts w:ascii="Consolas" w:hAnsi="Consolas"/>
          <w:color w:val="2B2B2B"/>
          <w:sz w:val="18"/>
        </w:rPr>
        <w:t>pytest                    # 352 tests</w:t>
        <w:br/>
        <w:t>python -m demo.bench      # the measurements in §8.2</w:t>
        <w:br/>
        <w:t>run.bat fresh             # a server and two chat windows, empty database</w:t>
        <w:br/>
        <w:t>python -m demo.peek im.db # what the server actually stored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